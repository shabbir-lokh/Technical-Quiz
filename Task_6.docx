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3480F" w14:textId="77777777" w:rsidR="00CC1232" w:rsidRDefault="00000000">
      <w:pPr>
        <w:spacing w:after="40"/>
      </w:pPr>
      <w:r>
        <w:rPr>
          <w:b/>
          <w:color w:val="4F46E5"/>
          <w:sz w:val="24"/>
        </w:rPr>
        <w:t>Task 6: Project Documentation &amp; Reflection</w:t>
      </w:r>
    </w:p>
    <w:p w14:paraId="791019F3" w14:textId="77777777" w:rsidR="00CC1232" w:rsidRDefault="00000000">
      <w:pPr>
        <w:spacing w:after="360"/>
      </w:pPr>
      <w:r>
        <w:rPr>
          <w:b/>
          <w:color w:val="1E3A8A"/>
          <w:sz w:val="44"/>
        </w:rPr>
        <w:t>QuizMaster – Interactive Quiz Application</w:t>
      </w:r>
    </w:p>
    <w:p w14:paraId="79C06973" w14:textId="77777777" w:rsidR="00CC1232" w:rsidRDefault="00000000">
      <w:pPr>
        <w:keepNext/>
        <w:spacing w:before="280" w:after="120"/>
      </w:pPr>
      <w:r>
        <w:rPr>
          <w:b/>
          <w:color w:val="1E3A8A"/>
          <w:sz w:val="28"/>
        </w:rPr>
        <w:t>1. Project Overview</w:t>
      </w:r>
    </w:p>
    <w:p w14:paraId="659A4973" w14:textId="77777777" w:rsidR="00CC1232" w:rsidRDefault="00000000">
      <w:r>
        <w:t>QuizMaster is an interactive web-based quiz application developed using HTML, CSS, and JavaScript. It allows users to enter their name, select a quiz category, answer multiple-choice questions, and view their final score. The application provides a simple and user-friendly interface for practicing basic HTML and JavaScript concepts.</w:t>
      </w:r>
    </w:p>
    <w:p w14:paraId="6B00B789" w14:textId="77777777" w:rsidR="00CC1232" w:rsidRDefault="00000000">
      <w:pPr>
        <w:keepNext/>
        <w:spacing w:before="280" w:after="120"/>
      </w:pPr>
      <w:r>
        <w:rPr>
          <w:b/>
          <w:color w:val="1E3A8A"/>
          <w:sz w:val="28"/>
        </w:rPr>
        <w:t>2. Features Implemented</w:t>
      </w:r>
    </w:p>
    <w:p w14:paraId="158DFF27" w14:textId="77777777" w:rsidR="00CC1232" w:rsidRDefault="00000000">
      <w:pPr>
        <w:pStyle w:val="ListBullet"/>
        <w:spacing w:after="60"/>
      </w:pPr>
      <w:r>
        <w:t>User name input and personalized greeting.</w:t>
      </w:r>
    </w:p>
    <w:p w14:paraId="038242BA" w14:textId="77777777" w:rsidR="00CC1232" w:rsidRDefault="00000000">
      <w:pPr>
        <w:pStyle w:val="ListBullet"/>
        <w:spacing w:after="60"/>
      </w:pPr>
      <w:r>
        <w:t>Quiz category selection.</w:t>
      </w:r>
    </w:p>
    <w:p w14:paraId="37469EF4" w14:textId="77777777" w:rsidR="00CC1232" w:rsidRDefault="00000000">
      <w:pPr>
        <w:pStyle w:val="ListBullet"/>
        <w:spacing w:after="60"/>
      </w:pPr>
      <w:r>
        <w:t>Multiple-choice questions with instant feedback.</w:t>
      </w:r>
    </w:p>
    <w:p w14:paraId="2B4CD820" w14:textId="77777777" w:rsidR="00CC1232" w:rsidRDefault="00000000">
      <w:pPr>
        <w:pStyle w:val="ListBullet"/>
        <w:spacing w:after="60"/>
      </w:pPr>
      <w:r>
        <w:t>Automatic score calculation.</w:t>
      </w:r>
    </w:p>
    <w:p w14:paraId="3E0C032A" w14:textId="77777777" w:rsidR="00CC1232" w:rsidRDefault="00000000">
      <w:pPr>
        <w:pStyle w:val="ListBullet"/>
        <w:spacing w:after="60"/>
      </w:pPr>
      <w:r>
        <w:t>Progress bar and question counter.</w:t>
      </w:r>
    </w:p>
    <w:p w14:paraId="6DE23D4B" w14:textId="77777777" w:rsidR="00CC1232" w:rsidRDefault="00000000">
      <w:pPr>
        <w:pStyle w:val="ListBullet"/>
        <w:spacing w:after="60"/>
      </w:pPr>
      <w:r>
        <w:t>Final results showing correct and incorrect answers.</w:t>
      </w:r>
    </w:p>
    <w:p w14:paraId="1B565AB0" w14:textId="77777777" w:rsidR="00CC1232" w:rsidRDefault="00000000">
      <w:pPr>
        <w:pStyle w:val="ListBullet"/>
        <w:spacing w:after="60"/>
      </w:pPr>
      <w:r>
        <w:t>Restart option to attempt the quiz again.</w:t>
      </w:r>
    </w:p>
    <w:p w14:paraId="5AE1CFE7" w14:textId="77777777" w:rsidR="00CC1232" w:rsidRDefault="00000000">
      <w:pPr>
        <w:pStyle w:val="ListBullet"/>
        <w:spacing w:after="60"/>
      </w:pPr>
      <w:r>
        <w:t>Responsive and interactive user interface.</w:t>
      </w:r>
    </w:p>
    <w:p w14:paraId="23F1B313" w14:textId="77777777" w:rsidR="00CC1232" w:rsidRDefault="00000000">
      <w:pPr>
        <w:keepNext/>
        <w:spacing w:before="280" w:after="120"/>
      </w:pPr>
      <w:r>
        <w:rPr>
          <w:b/>
          <w:color w:val="1E3A8A"/>
          <w:sz w:val="28"/>
        </w:rPr>
        <w:t>3. Technologies Used</w:t>
      </w:r>
    </w:p>
    <w:tbl>
      <w:tblPr>
        <w:tblW w:w="0" w:type="auto"/>
        <w:jc w:val="center"/>
        <w:tblLayout w:type="fixed"/>
        <w:tblLook w:val="04A0" w:firstRow="1" w:lastRow="0" w:firstColumn="1" w:lastColumn="0" w:noHBand="0" w:noVBand="1"/>
      </w:tblPr>
      <w:tblGrid>
        <w:gridCol w:w="2592"/>
        <w:gridCol w:w="6768"/>
      </w:tblGrid>
      <w:tr w:rsidR="00CC1232" w14:paraId="1B49E7E6" w14:textId="77777777">
        <w:trPr>
          <w:jc w:val="center"/>
        </w:trPr>
        <w:tc>
          <w:tcPr>
            <w:tcW w:w="2592" w:type="dxa"/>
            <w:shd w:val="clear" w:color="auto" w:fill="1E3A8A"/>
            <w:tcMar>
              <w:top w:w="120" w:type="dxa"/>
              <w:left w:w="150" w:type="dxa"/>
              <w:bottom w:w="120" w:type="dxa"/>
              <w:right w:w="150" w:type="dxa"/>
            </w:tcMar>
          </w:tcPr>
          <w:p w14:paraId="0A6FB7CC" w14:textId="77777777" w:rsidR="00CC1232" w:rsidRDefault="00000000">
            <w:r>
              <w:rPr>
                <w:b/>
                <w:color w:val="FFFFFF"/>
              </w:rPr>
              <w:t>Technology</w:t>
            </w:r>
          </w:p>
        </w:tc>
        <w:tc>
          <w:tcPr>
            <w:tcW w:w="6768" w:type="dxa"/>
            <w:shd w:val="clear" w:color="auto" w:fill="1E3A8A"/>
            <w:tcMar>
              <w:top w:w="120" w:type="dxa"/>
              <w:left w:w="150" w:type="dxa"/>
              <w:bottom w:w="120" w:type="dxa"/>
              <w:right w:w="150" w:type="dxa"/>
            </w:tcMar>
          </w:tcPr>
          <w:p w14:paraId="7AEAC30E" w14:textId="77777777" w:rsidR="00CC1232" w:rsidRDefault="00000000">
            <w:r>
              <w:rPr>
                <w:b/>
                <w:color w:val="FFFFFF"/>
              </w:rPr>
              <w:t>Description</w:t>
            </w:r>
          </w:p>
        </w:tc>
      </w:tr>
      <w:tr w:rsidR="00CC1232" w14:paraId="243A1061" w14:textId="77777777">
        <w:trPr>
          <w:jc w:val="center"/>
        </w:trPr>
        <w:tc>
          <w:tcPr>
            <w:tcW w:w="2592" w:type="dxa"/>
            <w:shd w:val="clear" w:color="auto" w:fill="F3F4F6"/>
            <w:tcMar>
              <w:top w:w="100" w:type="dxa"/>
              <w:left w:w="150" w:type="dxa"/>
              <w:bottom w:w="100" w:type="dxa"/>
              <w:right w:w="150" w:type="dxa"/>
            </w:tcMar>
          </w:tcPr>
          <w:p w14:paraId="7D52271C" w14:textId="77777777" w:rsidR="00CC1232" w:rsidRDefault="00000000">
            <w:r>
              <w:t>HTML5</w:t>
            </w:r>
          </w:p>
        </w:tc>
        <w:tc>
          <w:tcPr>
            <w:tcW w:w="6768" w:type="dxa"/>
            <w:shd w:val="clear" w:color="auto" w:fill="F3F4F6"/>
            <w:tcMar>
              <w:top w:w="100" w:type="dxa"/>
              <w:left w:w="150" w:type="dxa"/>
              <w:bottom w:w="100" w:type="dxa"/>
              <w:right w:w="150" w:type="dxa"/>
            </w:tcMar>
          </w:tcPr>
          <w:p w14:paraId="53B36517" w14:textId="77777777" w:rsidR="00CC1232" w:rsidRDefault="00000000">
            <w:r>
              <w:t>Creates the structure of the application.</w:t>
            </w:r>
          </w:p>
        </w:tc>
      </w:tr>
      <w:tr w:rsidR="00CC1232" w14:paraId="2DA4717D" w14:textId="77777777">
        <w:trPr>
          <w:jc w:val="center"/>
        </w:trPr>
        <w:tc>
          <w:tcPr>
            <w:tcW w:w="2592" w:type="dxa"/>
            <w:shd w:val="clear" w:color="auto" w:fill="FFFFFF"/>
            <w:tcMar>
              <w:top w:w="100" w:type="dxa"/>
              <w:left w:w="150" w:type="dxa"/>
              <w:bottom w:w="100" w:type="dxa"/>
              <w:right w:w="150" w:type="dxa"/>
            </w:tcMar>
          </w:tcPr>
          <w:p w14:paraId="629317BA" w14:textId="77777777" w:rsidR="00CC1232" w:rsidRDefault="00000000">
            <w:r>
              <w:t>CSS3</w:t>
            </w:r>
          </w:p>
        </w:tc>
        <w:tc>
          <w:tcPr>
            <w:tcW w:w="6768" w:type="dxa"/>
            <w:shd w:val="clear" w:color="auto" w:fill="FFFFFF"/>
            <w:tcMar>
              <w:top w:w="100" w:type="dxa"/>
              <w:left w:w="150" w:type="dxa"/>
              <w:bottom w:w="100" w:type="dxa"/>
              <w:right w:w="150" w:type="dxa"/>
            </w:tcMar>
          </w:tcPr>
          <w:p w14:paraId="40022724" w14:textId="77777777" w:rsidR="00CC1232" w:rsidRDefault="00000000">
            <w:r>
              <w:t>Provides styling, colors, layout, and responsive design.</w:t>
            </w:r>
          </w:p>
        </w:tc>
      </w:tr>
      <w:tr w:rsidR="00CC1232" w14:paraId="4AEF89AB" w14:textId="77777777">
        <w:trPr>
          <w:jc w:val="center"/>
        </w:trPr>
        <w:tc>
          <w:tcPr>
            <w:tcW w:w="2592" w:type="dxa"/>
            <w:shd w:val="clear" w:color="auto" w:fill="F3F4F6"/>
            <w:tcMar>
              <w:top w:w="100" w:type="dxa"/>
              <w:left w:w="150" w:type="dxa"/>
              <w:bottom w:w="100" w:type="dxa"/>
              <w:right w:w="150" w:type="dxa"/>
            </w:tcMar>
          </w:tcPr>
          <w:p w14:paraId="18A280FC" w14:textId="77777777" w:rsidR="00CC1232" w:rsidRDefault="00000000">
            <w:r>
              <w:t>JavaScript</w:t>
            </w:r>
          </w:p>
        </w:tc>
        <w:tc>
          <w:tcPr>
            <w:tcW w:w="6768" w:type="dxa"/>
            <w:shd w:val="clear" w:color="auto" w:fill="F3F4F6"/>
            <w:tcMar>
              <w:top w:w="100" w:type="dxa"/>
              <w:left w:w="150" w:type="dxa"/>
              <w:bottom w:w="100" w:type="dxa"/>
              <w:right w:w="150" w:type="dxa"/>
            </w:tcMar>
          </w:tcPr>
          <w:p w14:paraId="2D3AFC58" w14:textId="77777777" w:rsidR="00CC1232" w:rsidRDefault="00000000">
            <w:r>
              <w:t>Implements quiz logic, user interactions, score calculation, and dynamic content updates.</w:t>
            </w:r>
          </w:p>
        </w:tc>
      </w:tr>
    </w:tbl>
    <w:p w14:paraId="62814CD2" w14:textId="77777777" w:rsidR="00CC1232" w:rsidRDefault="00CC1232">
      <w:pPr>
        <w:spacing w:after="120"/>
      </w:pPr>
    </w:p>
    <w:p w14:paraId="156CFD1E" w14:textId="77777777" w:rsidR="00CC1232" w:rsidRDefault="00000000">
      <w:pPr>
        <w:keepNext/>
        <w:spacing w:before="280" w:after="120"/>
      </w:pPr>
      <w:r>
        <w:rPr>
          <w:b/>
          <w:color w:val="1E3A8A"/>
          <w:sz w:val="28"/>
        </w:rPr>
        <w:t>4. JavaScript Concepts Used</w:t>
      </w:r>
    </w:p>
    <w:p w14:paraId="11371FCC" w14:textId="77777777" w:rsidR="00CC1232" w:rsidRDefault="00000000">
      <w:r>
        <w:t>The project uses variables, constants, arrays, objects, functions, conditional statements, loops, event listeners, array methods such as filter(), and DOM manipulation. These concepts help manage questions, check answers, update the interface, and calculate results.</w:t>
      </w:r>
    </w:p>
    <w:p w14:paraId="0ACB9BEC" w14:textId="77777777" w:rsidR="00CC1232" w:rsidRDefault="00000000">
      <w:pPr>
        <w:keepNext/>
        <w:spacing w:before="280" w:after="120"/>
      </w:pPr>
      <w:r>
        <w:rPr>
          <w:b/>
          <w:color w:val="1E3A8A"/>
          <w:sz w:val="28"/>
        </w:rPr>
        <w:t>5. Screenshots of the Project</w:t>
      </w:r>
    </w:p>
    <w:p w14:paraId="402952CC" w14:textId="77777777" w:rsidR="00CC1232" w:rsidRDefault="00000000">
      <w:pPr>
        <w:spacing w:after="120"/>
      </w:pPr>
      <w:r>
        <w:t>The documentation includes placeholder frames for screenshots of the key screens below:</w:t>
      </w:r>
    </w:p>
    <w:p w14:paraId="0C5A4071" w14:textId="77777777" w:rsidR="00CC1232" w:rsidRDefault="00000000">
      <w:pPr>
        <w:pStyle w:val="ListBullet"/>
        <w:spacing w:after="40"/>
      </w:pPr>
      <w:r>
        <w:rPr>
          <w:b/>
        </w:rPr>
        <w:lastRenderedPageBreak/>
        <w:t xml:space="preserve">Start Screen: </w:t>
      </w:r>
      <w:r>
        <w:t>Displays the project title, name input, and category selection.</w:t>
      </w:r>
    </w:p>
    <w:tbl>
      <w:tblPr>
        <w:tblW w:w="0" w:type="auto"/>
        <w:jc w:val="center"/>
        <w:tblLook w:val="04A0" w:firstRow="1" w:lastRow="0" w:firstColumn="1" w:lastColumn="0" w:noHBand="0" w:noVBand="1"/>
      </w:tblPr>
      <w:tblGrid>
        <w:gridCol w:w="9360"/>
      </w:tblGrid>
      <w:tr w:rsidR="00CC1232" w14:paraId="704C385B" w14:textId="77777777">
        <w:trPr>
          <w:jc w:val="center"/>
        </w:trPr>
        <w:tc>
          <w:tcPr>
            <w:tcW w:w="9360" w:type="dxa"/>
            <w:shd w:val="clear" w:color="auto" w:fill="FAFAFA"/>
            <w:tcMar>
              <w:top w:w="200" w:type="dxa"/>
              <w:left w:w="200" w:type="dxa"/>
              <w:bottom w:w="200" w:type="dxa"/>
              <w:right w:w="200" w:type="dxa"/>
            </w:tcMar>
          </w:tcPr>
          <w:p w14:paraId="7D66EAD7" w14:textId="77777777" w:rsidR="00CC1232" w:rsidRDefault="00000000">
            <w:pPr>
              <w:jc w:val="center"/>
            </w:pPr>
            <w:r>
              <w:rPr>
                <w:i/>
                <w:color w:val="808080"/>
                <w:sz w:val="19"/>
              </w:rPr>
              <w:t>[ Insert Screenshot of Start Screen Here ]</w:t>
            </w:r>
          </w:p>
        </w:tc>
      </w:tr>
    </w:tbl>
    <w:p w14:paraId="371AFDCF" w14:textId="77777777" w:rsidR="00CC1232" w:rsidRDefault="00CC1232">
      <w:pPr>
        <w:spacing w:after="80"/>
      </w:pPr>
    </w:p>
    <w:p w14:paraId="2187C6B1" w14:textId="77777777" w:rsidR="00CC1232" w:rsidRDefault="00000000">
      <w:pPr>
        <w:pStyle w:val="ListBullet"/>
        <w:spacing w:after="40"/>
      </w:pPr>
      <w:r>
        <w:rPr>
          <w:b/>
        </w:rPr>
        <w:t xml:space="preserve">Quiz Screen: </w:t>
      </w:r>
      <w:r>
        <w:t>Shows questions, answer options, and quiz progress.</w:t>
      </w:r>
    </w:p>
    <w:tbl>
      <w:tblPr>
        <w:tblW w:w="0" w:type="auto"/>
        <w:jc w:val="center"/>
        <w:tblLook w:val="04A0" w:firstRow="1" w:lastRow="0" w:firstColumn="1" w:lastColumn="0" w:noHBand="0" w:noVBand="1"/>
      </w:tblPr>
      <w:tblGrid>
        <w:gridCol w:w="9360"/>
      </w:tblGrid>
      <w:tr w:rsidR="00CC1232" w14:paraId="18A28CB2" w14:textId="77777777">
        <w:trPr>
          <w:jc w:val="center"/>
        </w:trPr>
        <w:tc>
          <w:tcPr>
            <w:tcW w:w="9360" w:type="dxa"/>
            <w:shd w:val="clear" w:color="auto" w:fill="FAFAFA"/>
            <w:tcMar>
              <w:top w:w="200" w:type="dxa"/>
              <w:left w:w="200" w:type="dxa"/>
              <w:bottom w:w="200" w:type="dxa"/>
              <w:right w:w="200" w:type="dxa"/>
            </w:tcMar>
          </w:tcPr>
          <w:p w14:paraId="70DE3BA1" w14:textId="77777777" w:rsidR="00CC1232" w:rsidRDefault="00000000">
            <w:pPr>
              <w:jc w:val="center"/>
            </w:pPr>
            <w:r>
              <w:rPr>
                <w:i/>
                <w:color w:val="808080"/>
                <w:sz w:val="19"/>
              </w:rPr>
              <w:t>[ Insert Screenshot of Quiz Screen Here ]</w:t>
            </w:r>
          </w:p>
        </w:tc>
      </w:tr>
    </w:tbl>
    <w:p w14:paraId="2EFC5039" w14:textId="77777777" w:rsidR="00CC1232" w:rsidRDefault="00CC1232">
      <w:pPr>
        <w:spacing w:after="80"/>
      </w:pPr>
    </w:p>
    <w:p w14:paraId="209E6018" w14:textId="77777777" w:rsidR="00CC1232" w:rsidRDefault="00000000">
      <w:pPr>
        <w:pStyle w:val="ListBullet"/>
        <w:spacing w:after="40"/>
      </w:pPr>
      <w:r>
        <w:rPr>
          <w:b/>
        </w:rPr>
        <w:t xml:space="preserve">Result Screen: </w:t>
      </w:r>
      <w:r>
        <w:t>Displays the final score and restart button.</w:t>
      </w:r>
    </w:p>
    <w:tbl>
      <w:tblPr>
        <w:tblW w:w="0" w:type="auto"/>
        <w:jc w:val="center"/>
        <w:tblLook w:val="04A0" w:firstRow="1" w:lastRow="0" w:firstColumn="1" w:lastColumn="0" w:noHBand="0" w:noVBand="1"/>
      </w:tblPr>
      <w:tblGrid>
        <w:gridCol w:w="9360"/>
      </w:tblGrid>
      <w:tr w:rsidR="00CC1232" w14:paraId="05A67EA6" w14:textId="77777777">
        <w:trPr>
          <w:jc w:val="center"/>
        </w:trPr>
        <w:tc>
          <w:tcPr>
            <w:tcW w:w="9360" w:type="dxa"/>
            <w:shd w:val="clear" w:color="auto" w:fill="FAFAFA"/>
            <w:tcMar>
              <w:top w:w="200" w:type="dxa"/>
              <w:left w:w="200" w:type="dxa"/>
              <w:bottom w:w="200" w:type="dxa"/>
              <w:right w:w="200" w:type="dxa"/>
            </w:tcMar>
          </w:tcPr>
          <w:p w14:paraId="76D933D6" w14:textId="77777777" w:rsidR="00CC1232" w:rsidRDefault="00000000">
            <w:pPr>
              <w:jc w:val="center"/>
            </w:pPr>
            <w:r>
              <w:rPr>
                <w:i/>
                <w:color w:val="808080"/>
                <w:sz w:val="19"/>
              </w:rPr>
              <w:t>[ Insert Screenshot of Result Screen Here ]</w:t>
            </w:r>
          </w:p>
        </w:tc>
      </w:tr>
    </w:tbl>
    <w:p w14:paraId="5F555AFA" w14:textId="77777777" w:rsidR="00CC1232" w:rsidRDefault="00CC1232">
      <w:pPr>
        <w:spacing w:after="80"/>
      </w:pPr>
    </w:p>
    <w:p w14:paraId="68901D42" w14:textId="77777777" w:rsidR="00CC1232" w:rsidRDefault="00000000">
      <w:r>
        <w:rPr>
          <w:b/>
          <w:color w:val="4F46E5"/>
        </w:rPr>
        <w:t xml:space="preserve">Note: </w:t>
      </w:r>
      <w:r>
        <w:t>Insert actual screenshots of your running project in this section.</w:t>
      </w:r>
    </w:p>
    <w:p w14:paraId="7BBF5127" w14:textId="77777777" w:rsidR="00CC1232" w:rsidRDefault="00000000">
      <w:pPr>
        <w:keepNext/>
        <w:spacing w:before="280" w:after="120"/>
      </w:pPr>
      <w:r>
        <w:rPr>
          <w:b/>
          <w:color w:val="1E3A8A"/>
          <w:sz w:val="28"/>
        </w:rPr>
        <w:t>6. Challenges Faced &amp; 7. Solutions Implemented</w:t>
      </w:r>
    </w:p>
    <w:tbl>
      <w:tblPr>
        <w:tblW w:w="0" w:type="auto"/>
        <w:jc w:val="center"/>
        <w:tblLayout w:type="fixed"/>
        <w:tblLook w:val="04A0" w:firstRow="1" w:lastRow="0" w:firstColumn="1" w:lastColumn="0" w:noHBand="0" w:noVBand="1"/>
      </w:tblPr>
      <w:tblGrid>
        <w:gridCol w:w="4680"/>
        <w:gridCol w:w="4680"/>
      </w:tblGrid>
      <w:tr w:rsidR="00CC1232" w14:paraId="21A321BE" w14:textId="77777777">
        <w:trPr>
          <w:jc w:val="center"/>
        </w:trPr>
        <w:tc>
          <w:tcPr>
            <w:tcW w:w="4680" w:type="dxa"/>
            <w:shd w:val="clear" w:color="auto" w:fill="1E3A8A"/>
            <w:tcMar>
              <w:top w:w="120" w:type="dxa"/>
              <w:left w:w="150" w:type="dxa"/>
              <w:bottom w:w="120" w:type="dxa"/>
              <w:right w:w="150" w:type="dxa"/>
            </w:tcMar>
          </w:tcPr>
          <w:p w14:paraId="75993FBF" w14:textId="77777777" w:rsidR="00CC1232" w:rsidRDefault="00000000">
            <w:r>
              <w:rPr>
                <w:b/>
                <w:color w:val="FFFFFF"/>
              </w:rPr>
              <w:t>Challenges Faced</w:t>
            </w:r>
          </w:p>
        </w:tc>
        <w:tc>
          <w:tcPr>
            <w:tcW w:w="4680" w:type="dxa"/>
            <w:shd w:val="clear" w:color="auto" w:fill="1E3A8A"/>
            <w:tcMar>
              <w:top w:w="120" w:type="dxa"/>
              <w:left w:w="150" w:type="dxa"/>
              <w:bottom w:w="120" w:type="dxa"/>
              <w:right w:w="150" w:type="dxa"/>
            </w:tcMar>
          </w:tcPr>
          <w:p w14:paraId="132F88E3" w14:textId="77777777" w:rsidR="00CC1232" w:rsidRDefault="00000000">
            <w:r>
              <w:rPr>
                <w:b/>
                <w:color w:val="FFFFFF"/>
              </w:rPr>
              <w:t>Solutions Implemented</w:t>
            </w:r>
          </w:p>
        </w:tc>
      </w:tr>
      <w:tr w:rsidR="00CC1232" w14:paraId="5E1BA82C" w14:textId="77777777">
        <w:trPr>
          <w:jc w:val="center"/>
        </w:trPr>
        <w:tc>
          <w:tcPr>
            <w:tcW w:w="4680" w:type="dxa"/>
            <w:shd w:val="clear" w:color="auto" w:fill="F3F4F6"/>
            <w:tcMar>
              <w:top w:w="120" w:type="dxa"/>
              <w:left w:w="150" w:type="dxa"/>
              <w:bottom w:w="120" w:type="dxa"/>
              <w:right w:w="150" w:type="dxa"/>
            </w:tcMar>
          </w:tcPr>
          <w:p w14:paraId="0A522F1F" w14:textId="77777777" w:rsidR="00CC1232" w:rsidRDefault="00000000">
            <w:r>
              <w:t>Some challenges included connecting JavaScript with HTML elements, handling user input, filtering questions by category, updating scores correctly, and switching between different screens.</w:t>
            </w:r>
          </w:p>
        </w:tc>
        <w:tc>
          <w:tcPr>
            <w:tcW w:w="4680" w:type="dxa"/>
            <w:shd w:val="clear" w:color="auto" w:fill="F3F4F6"/>
            <w:tcMar>
              <w:top w:w="120" w:type="dxa"/>
              <w:left w:w="150" w:type="dxa"/>
              <w:bottom w:w="120" w:type="dxa"/>
              <w:right w:w="150" w:type="dxa"/>
            </w:tcMar>
          </w:tcPr>
          <w:p w14:paraId="0DE67B7A" w14:textId="77777777" w:rsidR="00CC1232" w:rsidRDefault="00000000">
            <w:r>
              <w:t>These challenges were addressed by using appropriate HTML element IDs, DOM selection methods, event listeners, conditional statements, and separate functions for starting the quiz, checking answers, displaying results, and restarting the application.</w:t>
            </w:r>
          </w:p>
        </w:tc>
      </w:tr>
    </w:tbl>
    <w:p w14:paraId="7D39C8DE" w14:textId="77777777" w:rsidR="00CC1232" w:rsidRDefault="00000000">
      <w:pPr>
        <w:keepNext/>
        <w:spacing w:before="280" w:after="120"/>
      </w:pPr>
      <w:r>
        <w:rPr>
          <w:b/>
          <w:color w:val="1E3A8A"/>
          <w:sz w:val="28"/>
        </w:rPr>
        <w:t>8. What You Learned</w:t>
      </w:r>
    </w:p>
    <w:p w14:paraId="2CDBFA7D" w14:textId="77777777" w:rsidR="00CC1232" w:rsidRDefault="00000000">
      <w:r>
        <w:t>Through this project, I learned how to connect HTML, CSS, and JavaScript to create an interactive application. I also improved my understanding of DOM manipulation, event handling, arrays, objects, functions, and debugging errors.</w:t>
      </w:r>
    </w:p>
    <w:p w14:paraId="0E256168" w14:textId="77777777" w:rsidR="00CC1232" w:rsidRDefault="00000000">
      <w:pPr>
        <w:keepNext/>
        <w:spacing w:before="280" w:after="120"/>
      </w:pPr>
      <w:r>
        <w:rPr>
          <w:b/>
          <w:color w:val="1E3A8A"/>
          <w:sz w:val="28"/>
        </w:rPr>
        <w:t>9. Future Improvements</w:t>
      </w:r>
    </w:p>
    <w:p w14:paraId="4B169E02" w14:textId="77777777" w:rsidR="00CC1232" w:rsidRDefault="00000000">
      <w:pPr>
        <w:spacing w:after="80"/>
      </w:pPr>
      <w:r>
        <w:t>In the future, the project can be enhanced with the following features:</w:t>
      </w:r>
    </w:p>
    <w:p w14:paraId="3DB89AA7" w14:textId="77777777" w:rsidR="00CC1232" w:rsidRDefault="00000000">
      <w:pPr>
        <w:pStyle w:val="ListBullet"/>
        <w:spacing w:after="60"/>
      </w:pPr>
      <w:r>
        <w:t>Countdown Timer for questions/quiz completion.</w:t>
      </w:r>
    </w:p>
    <w:p w14:paraId="6E11D008" w14:textId="77777777" w:rsidR="00CC1232" w:rsidRDefault="00000000">
      <w:pPr>
        <w:pStyle w:val="ListBullet"/>
        <w:spacing w:after="60"/>
      </w:pPr>
      <w:r>
        <w:t>Difficulty Levels (Easy, Medium, Hard).</w:t>
      </w:r>
    </w:p>
    <w:p w14:paraId="3C66BB2B" w14:textId="77777777" w:rsidR="00CC1232" w:rsidRDefault="00000000">
      <w:pPr>
        <w:pStyle w:val="ListBullet"/>
        <w:spacing w:after="60"/>
      </w:pPr>
      <w:r>
        <w:t>Randomized Questions to ensure a fresh experience each time.</w:t>
      </w:r>
    </w:p>
    <w:p w14:paraId="4C2728A0" w14:textId="77777777" w:rsidR="00CC1232" w:rsidRDefault="00000000">
      <w:pPr>
        <w:pStyle w:val="ListBullet"/>
        <w:spacing w:after="60"/>
      </w:pPr>
      <w:r>
        <w:t>Sound Effects for correct/incorrect answers and user interactions.</w:t>
      </w:r>
    </w:p>
    <w:p w14:paraId="154E7152" w14:textId="77777777" w:rsidR="00CC1232" w:rsidRDefault="00000000">
      <w:pPr>
        <w:pStyle w:val="ListBullet"/>
        <w:spacing w:after="60"/>
      </w:pPr>
      <w:r>
        <w:t>Leaderboard system to track high scores.</w:t>
      </w:r>
    </w:p>
    <w:p w14:paraId="7D5E1F8B" w14:textId="77777777" w:rsidR="00CC1232" w:rsidRDefault="00000000">
      <w:pPr>
        <w:pStyle w:val="ListBullet"/>
        <w:spacing w:after="60"/>
      </w:pPr>
      <w:r>
        <w:t>Local Storage integration to save previous attempt scores locally.</w:t>
      </w:r>
    </w:p>
    <w:sectPr w:rsidR="00CC123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786250">
    <w:abstractNumId w:val="8"/>
  </w:num>
  <w:num w:numId="2" w16cid:durableId="1359967577">
    <w:abstractNumId w:val="6"/>
  </w:num>
  <w:num w:numId="3" w16cid:durableId="1604806563">
    <w:abstractNumId w:val="5"/>
  </w:num>
  <w:num w:numId="4" w16cid:durableId="193546068">
    <w:abstractNumId w:val="4"/>
  </w:num>
  <w:num w:numId="5" w16cid:durableId="1732196177">
    <w:abstractNumId w:val="7"/>
  </w:num>
  <w:num w:numId="6" w16cid:durableId="1866291047">
    <w:abstractNumId w:val="3"/>
  </w:num>
  <w:num w:numId="7" w16cid:durableId="1587223341">
    <w:abstractNumId w:val="2"/>
  </w:num>
  <w:num w:numId="8" w16cid:durableId="1537618128">
    <w:abstractNumId w:val="1"/>
  </w:num>
  <w:num w:numId="9" w16cid:durableId="1119647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6423"/>
    <w:rsid w:val="00AA1D8D"/>
    <w:rsid w:val="00B47730"/>
    <w:rsid w:val="00CB0664"/>
    <w:rsid w:val="00CC1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8495E"/>
  <w14:defaultImageDpi w14:val="300"/>
  <w15:docId w15:val="{934C0843-B630-454C-A014-33B07C614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Shabbir Lokhandwala</cp:lastModifiedBy>
  <cp:revision>2</cp:revision>
  <dcterms:created xsi:type="dcterms:W3CDTF">2013-12-23T23:15:00Z</dcterms:created>
  <dcterms:modified xsi:type="dcterms:W3CDTF">2026-10-18T11:42:00Z</dcterms:modified>
  <cp:category/>
</cp:coreProperties>
</file>